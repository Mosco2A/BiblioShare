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rFonts w:ascii="Calibri" w:hAnsi="Calibri"/>
          <w:b/>
          <w:color w:val="8B6F4E"/>
          <w:sz w:val="72"/>
        </w:rPr>
        <w:t>BiblioShare</w:t>
      </w:r>
    </w:p>
    <w:p>
      <w:pPr>
        <w:jc w:val="center"/>
      </w:pPr>
      <w:r>
        <w:rPr>
          <w:rFonts w:ascii="Calibri" w:hAnsi="Calibri"/>
          <w:color w:val="505050"/>
          <w:sz w:val="44"/>
        </w:rPr>
        <w:t>Documentation Technique</w:t>
      </w:r>
    </w:p>
    <w:p>
      <w:pPr>
        <w:jc w:val="center"/>
      </w:pPr>
      <w:r>
        <w:rPr>
          <w:color w:val="8B6F4E"/>
          <w:sz w:val="28"/>
        </w:rPr>
        <w:t>————————————————————————————————————————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rFonts w:ascii="Calibri" w:hAnsi="Calibri"/>
          <w:b/>
          <w:color w:val="8B6F4E"/>
          <w:sz w:val="24"/>
        </w:rPr>
        <w:t xml:space="preserve">Plateforme: </w:t>
      </w:r>
      <w:r>
        <w:rPr>
          <w:rFonts w:ascii="Calibri" w:hAnsi="Calibri"/>
          <w:color w:val="3C3C3C"/>
          <w:sz w:val="24"/>
        </w:rPr>
        <w:t>iOS + Android (Flutter)</w:t>
      </w:r>
    </w:p>
    <w:p>
      <w:pPr>
        <w:jc w:val="center"/>
      </w:pPr>
      <w:r>
        <w:rPr>
          <w:rFonts w:ascii="Calibri" w:hAnsi="Calibri"/>
          <w:b/>
          <w:color w:val="8B6F4E"/>
          <w:sz w:val="24"/>
        </w:rPr>
        <w:t xml:space="preserve">Backend: </w:t>
      </w:r>
      <w:r>
        <w:rPr>
          <w:rFonts w:ascii="Calibri" w:hAnsi="Calibri"/>
          <w:color w:val="3C3C3C"/>
          <w:sz w:val="24"/>
        </w:rPr>
        <w:t>Firebase Auth + Supabase PostgreSQL</w:t>
      </w:r>
    </w:p>
    <w:p>
      <w:pPr>
        <w:jc w:val="center"/>
      </w:pPr>
      <w:r>
        <w:rPr>
          <w:rFonts w:ascii="Calibri" w:hAnsi="Calibri"/>
          <w:b/>
          <w:color w:val="8B6F4E"/>
          <w:sz w:val="24"/>
        </w:rPr>
        <w:t xml:space="preserve">Version: </w:t>
      </w:r>
      <w:r>
        <w:rPr>
          <w:rFonts w:ascii="Calibri" w:hAnsi="Calibri"/>
          <w:color w:val="3C3C3C"/>
          <w:sz w:val="24"/>
        </w:rPr>
        <w:t>1.0.0</w:t>
      </w:r>
    </w:p>
    <w:p>
      <w:pPr>
        <w:jc w:val="center"/>
      </w:pPr>
      <w:r>
        <w:rPr>
          <w:rFonts w:ascii="Calibri" w:hAnsi="Calibri"/>
          <w:b/>
          <w:color w:val="8B6F4E"/>
          <w:sz w:val="24"/>
        </w:rPr>
        <w:t xml:space="preserve">Date: </w:t>
      </w:r>
      <w:r>
        <w:rPr>
          <w:rFonts w:ascii="Calibri" w:hAnsi="Calibri"/>
          <w:color w:val="3C3C3C"/>
          <w:sz w:val="24"/>
        </w:rPr>
        <w:t>2026-02-20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8B6F4E"/>
          <w:sz w:val="36"/>
        </w:rPr>
        <w:t>1. Informations generales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Champ</w:t>
            </w:r>
          </w:p>
        </w:tc>
        <w:tc>
          <w:tcPr>
            <w:tcW w:type="dxa" w:w="4703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Nom du projet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BiblioShare</w:t>
            </w:r>
          </w:p>
        </w:tc>
      </w:tr>
      <w:tr>
        <w:tc>
          <w:tcPr>
            <w:tcW w:type="dxa" w:w="4703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Version</w:t>
            </w:r>
          </w:p>
        </w:tc>
        <w:tc>
          <w:tcPr>
            <w:tcW w:type="dxa" w:w="4703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1.0.0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Date de creation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2026</w:t>
            </w:r>
          </w:p>
        </w:tc>
      </w:tr>
      <w:tr>
        <w:tc>
          <w:tcPr>
            <w:tcW w:type="dxa" w:w="4703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Derniere mise a jour</w:t>
            </w:r>
          </w:p>
        </w:tc>
        <w:tc>
          <w:tcPr>
            <w:tcW w:type="dxa" w:w="4703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2026-02-20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Plateforme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iOS + Android (Flutter)</w:t>
            </w:r>
          </w:p>
        </w:tc>
      </w:tr>
      <w:tr>
        <w:tc>
          <w:tcPr>
            <w:tcW w:type="dxa" w:w="4703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Backend Auth</w:t>
            </w:r>
          </w:p>
        </w:tc>
        <w:tc>
          <w:tcPr>
            <w:tcW w:type="dxa" w:w="4703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Firebase (Auth) — projet biblio-share-qdbtjz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Backend DB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Supabase PostgreSQL — projet osbcejhzxxpdtvbdwaaw</w:t>
            </w:r>
          </w:p>
        </w:tc>
      </w:tr>
      <w:tr>
        <w:tc>
          <w:tcPr>
            <w:tcW w:type="dxa" w:w="4703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Package</w:t>
            </w:r>
          </w:p>
        </w:tc>
        <w:tc>
          <w:tcPr>
            <w:tcW w:type="dxa" w:w="4703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com.only1cent.biblioshare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Framework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Flutter + Dart (native code)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8B6F4E"/>
          <w:sz w:val="36"/>
        </w:rPr>
        <w:t>2. Description du projet</w:t>
      </w:r>
    </w:p>
    <w:p>
      <w:pPr>
        <w:spacing w:before="0" w:after="120"/>
      </w:pPr>
      <w:r>
        <w:rPr>
          <w:rFonts w:ascii="Calibri" w:hAnsi="Calibri"/>
          <w:sz w:val="22"/>
        </w:rPr>
        <w:t>**Objectif :** BiblioShare est une application mobile sociale de bibliotheque personnelle. Elle permet de scanner ses etageres avec l'IA (Claude Vision), gerer sa collection de livres, preter/emprunter entre amis, et partager des recommandations de lecture.</w:t>
      </w:r>
    </w:p>
    <w:p>
      <w:pPr>
        <w:spacing w:before="0" w:after="120"/>
      </w:pPr>
      <w:r>
        <w:rPr>
          <w:rFonts w:ascii="Calibri" w:hAnsi="Calibri"/>
          <w:sz w:val="22"/>
        </w:rPr>
        <w:t>**Public cible :**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Lecteurs souhaitant numeriser et gerer leur collection de livres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Amis souhaitant se preter des livres et suivre les emprunts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Passionnes de lecture cherchant a partager et recevoir des recommandations</w:t>
      </w:r>
    </w:p>
    <w:p>
      <w:pPr>
        <w:spacing w:before="0" w:after="120"/>
      </w:pPr>
      <w:r>
        <w:rPr>
          <w:rFonts w:ascii="Calibri" w:hAnsi="Calibri"/>
          <w:sz w:val="22"/>
        </w:rPr>
        <w:t>**Fonctionnalites principales :**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Scan d'etagere par photo avec reconnaissance IA (Claude Vision)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Enrichissement automatique des livres via Google Books API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Gestion de collection personnelle (ajout, edition, suppression)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Systeme de pret/emprunt entre amis avec suivi de statut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Recommandations de livres entre amis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Avis et notes sur les livres (1-5 etoiles)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Systeme d'amis (recherche, invitation par lien/SMS)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Profils personnalises avec statistiques de lecture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8B6F4E"/>
          <w:sz w:val="36"/>
        </w:rPr>
        <w:t>3. Architecture technique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8B6F4E"/>
          <w:sz w:val="28"/>
        </w:rPr>
        <w:t>Stack technique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Couche</w:t>
            </w:r>
          </w:p>
        </w:tc>
        <w:tc>
          <w:tcPr>
            <w:tcW w:type="dxa" w:w="3135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Technologie</w:t>
            </w:r>
          </w:p>
        </w:tc>
        <w:tc>
          <w:tcPr>
            <w:tcW w:type="dxa" w:w="3135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Framework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Flutter + Dart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SDK &gt;=3.10.1</w:t>
            </w:r>
          </w:p>
        </w:tc>
      </w:tr>
      <w:tr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State Management</w:t>
            </w:r>
          </w:p>
        </w:tc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Provider</w:t>
            </w:r>
          </w:p>
        </w:tc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6.1.2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Navigation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GoRouter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14.8.1</w:t>
            </w:r>
          </w:p>
        </w:tc>
      </w:tr>
      <w:tr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Authentification</w:t>
            </w:r>
          </w:p>
        </w:tc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Firebase Auth</w:t>
            </w:r>
          </w:p>
        </w:tc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5.5.1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Base de donnees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Supabase (PostgreSQL)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supabase_flutter 2.9.0</w:t>
            </w:r>
          </w:p>
        </w:tc>
      </w:tr>
      <w:tr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Google Sign-In</w:t>
            </w:r>
          </w:p>
        </w:tc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google_sign_in</w:t>
            </w:r>
          </w:p>
        </w:tc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6.2.2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Apple Sign-In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sign_in_with_apple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6.1.4</w:t>
            </w:r>
          </w:p>
        </w:tc>
      </w:tr>
      <w:tr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Publicites</w:t>
            </w:r>
          </w:p>
        </w:tc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google_mobile_ads</w:t>
            </w:r>
          </w:p>
        </w:tc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6.0.0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Push notifications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firebase_messaging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15.2.4</w:t>
            </w:r>
          </w:p>
        </w:tc>
      </w:tr>
      <w:tr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Polices</w:t>
            </w:r>
          </w:p>
        </w:tc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Google Fonts (Merriweather)</w:t>
            </w:r>
          </w:p>
        </w:tc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6.2.1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Animations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flutter_animate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4.5.2</w:t>
            </w:r>
          </w:p>
        </w:tc>
      </w:tr>
      <w:tr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Images</w:t>
            </w:r>
          </w:p>
        </w:tc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image_picker</w:t>
            </w:r>
          </w:p>
        </w:tc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1.2.1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SVG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flutter_svg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2.2.3</w:t>
            </w:r>
          </w:p>
        </w:tc>
      </w:tr>
      <w:tr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Persistance locale</w:t>
            </w:r>
          </w:p>
        </w:tc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shared_preferences</w:t>
            </w:r>
          </w:p>
        </w:tc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2.5.3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Telephone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intl_phone_field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3.2.0</w:t>
            </w:r>
          </w:p>
        </w:tc>
      </w:tr>
    </w:tbl>
    <w:p>
      <w:pPr>
        <w:spacing w:after="80"/>
      </w:pPr>
    </w:p>
    <w:p>
      <w:pPr>
        <w:pStyle w:val="Heading2"/>
        <w:spacing w:before="160" w:after="120"/>
      </w:pPr>
      <w:r>
        <w:rPr>
          <w:rFonts w:ascii="Calibri" w:hAnsi="Calibri"/>
          <w:b/>
          <w:color w:val="8B6F4E"/>
          <w:sz w:val="28"/>
        </w:rPr>
        <w:t>Diagramme d'architecture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>flowchart TD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 xml:space="preserve">    A[App Flutter] --&gt; B[GoRouter]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 xml:space="preserve">    A --&gt; C[MultiProvider]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 xml:space="preserve">    C --&gt; D[AuthProvider]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 xml:space="preserve">    C --&gt; E[LibraryProvider]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 xml:space="preserve">    C --&gt; F[ScanProvider]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 xml:space="preserve">    C --&gt; G[SocialProvider]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 xml:space="preserve">    C --&gt; H[LoanProvider]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 xml:space="preserve">    C --&gt; I[ReviewProvider]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 xml:space="preserve">    C --&gt; J[ProfileProvider]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 xml:space="preserve">    B --&gt; K[Pages Auth]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 xml:space="preserve">    B --&gt; L[Pages Home]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 xml:space="preserve">    B --&gt; M[Pages Scan]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 xml:space="preserve">    B --&gt; N[Pages Library]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 xml:space="preserve">    B --&gt; O[Pages Social]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 xml:space="preserve">    B --&gt; P[Pages Profile]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 xml:space="preserve">    D --&gt; Q[Firebase Auth]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 xml:space="preserve">    E --&gt; R[(Supabase PostgreSQL)]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 xml:space="preserve">    F --&gt; S[Edge Function scan-shelf]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 xml:space="preserve">    S --&gt; T[Claude Vision AI]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 xml:space="preserve">    F --&gt; U[Edge Function enrich-book]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 xml:space="preserve">    U --&gt; V[Google Books API]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 xml:space="preserve">    N --&gt; R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 xml:space="preserve">    O --&gt; R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 xml:space="preserve">    P --&gt; R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 xml:space="preserve">    A --&gt; W[AdMob]</w:t>
      </w:r>
    </w:p>
    <w:p>
      <w:pPr>
        <w:spacing w:before="40" w:after="120"/>
      </w:pPr>
    </w:p>
    <w:p>
      <w:pPr>
        <w:pStyle w:val="Heading2"/>
        <w:spacing w:before="160" w:after="120"/>
      </w:pPr>
      <w:r>
        <w:rPr>
          <w:rFonts w:ascii="Calibri" w:hAnsi="Calibri"/>
          <w:b/>
          <w:color w:val="8B6F4E"/>
          <w:sz w:val="28"/>
        </w:rPr>
        <w:t>Dependances principales (pubspec.yaml)</w:t>
      </w:r>
    </w:p>
    <w:p>
      <w:pPr>
        <w:spacing w:before="0" w:after="120"/>
      </w:pPr>
      <w:r>
        <w:rPr>
          <w:rFonts w:ascii="Calibri" w:hAnsi="Calibri"/>
          <w:sz w:val="22"/>
        </w:rPr>
        <w:t>Voir tableau Stack technique ci-dessus.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8B6F4E"/>
          <w:sz w:val="36"/>
        </w:rPr>
        <w:t>4. Structure des ecrans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8B6F4E"/>
          <w:sz w:val="28"/>
        </w:rPr>
        <w:t>Pages Authentification (lib/features/auth/screens/)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Ecran</w:t>
            </w:r>
          </w:p>
        </w:tc>
        <w:tc>
          <w:tcPr>
            <w:tcW w:type="dxa" w:w="2351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Route</w:t>
            </w:r>
          </w:p>
        </w:tc>
        <w:tc>
          <w:tcPr>
            <w:tcW w:type="dxa" w:w="2351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351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Methodes auth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SplashScreen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/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Demarrage avec logo SVG + gradient, redirection auto selon AuthStatus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-</w:t>
            </w:r>
          </w:p>
        </w:tc>
      </w:tr>
      <w:tr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LoginScreen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/login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Connexion / Inscription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Google Sign-In, Apple Sign-In (iOS), Phone OTP, Anonyme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OtpVerificationScreen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/otp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Verification code OTP 6 chiffres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Phone OTP</w:t>
            </w:r>
          </w:p>
        </w:tc>
      </w:tr>
      <w:tr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OnboardingScreen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/onboarding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Onboarding 4 pages (bienvenue, langue, scan, social)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-</w:t>
            </w:r>
          </w:p>
        </w:tc>
      </w:tr>
    </w:tbl>
    <w:p>
      <w:pPr>
        <w:spacing w:after="80"/>
      </w:pPr>
    </w:p>
    <w:p>
      <w:pPr>
        <w:pStyle w:val="Heading2"/>
        <w:spacing w:before="160" w:after="120"/>
      </w:pPr>
      <w:r>
        <w:rPr>
          <w:rFonts w:ascii="Calibri" w:hAnsi="Calibri"/>
          <w:b/>
          <w:color w:val="8B6F4E"/>
          <w:sz w:val="28"/>
        </w:rPr>
        <w:t>Pages Home (lib/features/home/screens/)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Ecran</w:t>
            </w:r>
          </w:p>
        </w:tc>
        <w:tc>
          <w:tcPr>
            <w:tcW w:type="dxa" w:w="1568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Route</w:t>
            </w:r>
          </w:p>
        </w:tc>
        <w:tc>
          <w:tcPr>
            <w:tcW w:type="dxa" w:w="1568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568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Widgets principaux</w:t>
            </w:r>
          </w:p>
        </w:tc>
        <w:tc>
          <w:tcPr>
            <w:tcW w:type="dxa" w:w="1568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Actions cles</w:t>
            </w:r>
          </w:p>
        </w:tc>
        <w:tc>
          <w:tcPr>
            <w:tcW w:type="dxa" w:w="1568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Navigation vers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HomeScreen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/home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Page d'accueil avec 4 onglets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TabBar (Library, Scanner, Social, Profile)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Navigation entre onglets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ScanScreen, BookDetail, Friends, Profile</w:t>
            </w:r>
          </w:p>
        </w:tc>
      </w:tr>
    </w:tbl>
    <w:p>
      <w:pPr>
        <w:spacing w:after="80"/>
      </w:pPr>
    </w:p>
    <w:p>
      <w:pPr>
        <w:pStyle w:val="Heading2"/>
        <w:spacing w:before="160" w:after="120"/>
      </w:pPr>
      <w:r>
        <w:rPr>
          <w:rFonts w:ascii="Calibri" w:hAnsi="Calibri"/>
          <w:b/>
          <w:color w:val="8B6F4E"/>
          <w:sz w:val="28"/>
        </w:rPr>
        <w:t>Pages Scan (lib/features/scan/screens/)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Ecran</w:t>
            </w:r>
          </w:p>
        </w:tc>
        <w:tc>
          <w:tcPr>
            <w:tcW w:type="dxa" w:w="1568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Route</w:t>
            </w:r>
          </w:p>
        </w:tc>
        <w:tc>
          <w:tcPr>
            <w:tcW w:type="dxa" w:w="1568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568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Widgets principaux</w:t>
            </w:r>
          </w:p>
        </w:tc>
        <w:tc>
          <w:tcPr>
            <w:tcW w:type="dxa" w:w="1568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Actions cles</w:t>
            </w:r>
          </w:p>
        </w:tc>
        <w:tc>
          <w:tcPr>
            <w:tcW w:type="dxa" w:w="1568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Navigation vers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ScanScreen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/scan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Prise photo etagere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Camera/Gallery picker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Photo + analyse Claude Vision + enrichissement Google Books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ScanResultsScreen</w:t>
            </w:r>
          </w:p>
        </w:tc>
      </w:tr>
      <w:tr>
        <w:tc>
          <w:tcPr>
            <w:tcW w:type="dxa" w:w="1568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ScanResultsScreen</w:t>
            </w:r>
          </w:p>
        </w:tc>
        <w:tc>
          <w:tcPr>
            <w:tcW w:type="dxa" w:w="1568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/scan/results</w:t>
            </w:r>
          </w:p>
        </w:tc>
        <w:tc>
          <w:tcPr>
            <w:tcW w:type="dxa" w:w="1568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Resultats du scan</w:t>
            </w:r>
          </w:p>
        </w:tc>
        <w:tc>
          <w:tcPr>
            <w:tcW w:type="dxa" w:w="1568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Liste livres detectes, boutons confirmer/rejeter/editer</w:t>
            </w:r>
          </w:p>
        </w:tc>
        <w:tc>
          <w:tcPr>
            <w:tcW w:type="dxa" w:w="1568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Confirmer/rejeter/editer livres, sauvegarder en bibliotheque</w:t>
            </w:r>
          </w:p>
        </w:tc>
        <w:tc>
          <w:tcPr>
            <w:tcW w:type="dxa" w:w="1568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HomeScreen</w:t>
            </w:r>
          </w:p>
        </w:tc>
      </w:tr>
    </w:tbl>
    <w:p>
      <w:pPr>
        <w:spacing w:after="80"/>
      </w:pPr>
    </w:p>
    <w:p>
      <w:pPr>
        <w:pStyle w:val="Heading2"/>
        <w:spacing w:before="160" w:after="120"/>
      </w:pPr>
      <w:r>
        <w:rPr>
          <w:rFonts w:ascii="Calibri" w:hAnsi="Calibri"/>
          <w:b/>
          <w:color w:val="8B6F4E"/>
          <w:sz w:val="28"/>
        </w:rPr>
        <w:t>Pages Library (lib/features/library/screens/)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Ecran</w:t>
            </w:r>
          </w:p>
        </w:tc>
        <w:tc>
          <w:tcPr>
            <w:tcW w:type="dxa" w:w="1568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Route</w:t>
            </w:r>
          </w:p>
        </w:tc>
        <w:tc>
          <w:tcPr>
            <w:tcW w:type="dxa" w:w="1568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568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Widgets principaux</w:t>
            </w:r>
          </w:p>
        </w:tc>
        <w:tc>
          <w:tcPr>
            <w:tcW w:type="dxa" w:w="1568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Actions cles</w:t>
            </w:r>
          </w:p>
        </w:tc>
        <w:tc>
          <w:tcPr>
            <w:tcW w:type="dxa" w:w="1568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Navigation vers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BookDetailScreen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/book/:bookId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Detail complet d'un livre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Cover, metadata, boutons action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Editer, preter, recommander, supprimer, noter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LendScreen, RecommendScreen, ReviewScreen</w:t>
            </w:r>
          </w:p>
        </w:tc>
      </w:tr>
      <w:tr>
        <w:tc>
          <w:tcPr>
            <w:tcW w:type="dxa" w:w="1568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ReviewScreen</w:t>
            </w:r>
          </w:p>
        </w:tc>
        <w:tc>
          <w:tcPr>
            <w:tcW w:type="dxa" w:w="1568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/book/:bookId/review</w:t>
            </w:r>
          </w:p>
        </w:tc>
        <w:tc>
          <w:tcPr>
            <w:tcW w:type="dxa" w:w="1568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Formulaire d'avis</w:t>
            </w:r>
          </w:p>
        </w:tc>
        <w:tc>
          <w:tcPr>
            <w:tcW w:type="dxa" w:w="1568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Rating 1-5 etoiles, champ commentaire</w:t>
            </w:r>
          </w:p>
        </w:tc>
        <w:tc>
          <w:tcPr>
            <w:tcW w:type="dxa" w:w="1568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Soumettre avis + note</w:t>
            </w:r>
          </w:p>
        </w:tc>
        <w:tc>
          <w:tcPr>
            <w:tcW w:type="dxa" w:w="1568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BookDetailScreen</w:t>
            </w:r>
          </w:p>
        </w:tc>
      </w:tr>
    </w:tbl>
    <w:p>
      <w:pPr>
        <w:spacing w:after="80"/>
      </w:pPr>
    </w:p>
    <w:p>
      <w:pPr>
        <w:pStyle w:val="Heading2"/>
        <w:spacing w:before="160" w:after="120"/>
      </w:pPr>
      <w:r>
        <w:rPr>
          <w:rFonts w:ascii="Calibri" w:hAnsi="Calibri"/>
          <w:b/>
          <w:color w:val="8B6F4E"/>
          <w:sz w:val="28"/>
        </w:rPr>
        <w:t>Pages Profile (lib/features/profile/screens/)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Ecran</w:t>
            </w:r>
          </w:p>
        </w:tc>
        <w:tc>
          <w:tcPr>
            <w:tcW w:type="dxa" w:w="1568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Route</w:t>
            </w:r>
          </w:p>
        </w:tc>
        <w:tc>
          <w:tcPr>
            <w:tcW w:type="dxa" w:w="1568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568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Widgets principaux</w:t>
            </w:r>
          </w:p>
        </w:tc>
        <w:tc>
          <w:tcPr>
            <w:tcW w:type="dxa" w:w="1568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Actions cles</w:t>
            </w:r>
          </w:p>
        </w:tc>
        <w:tc>
          <w:tcPr>
            <w:tcW w:type="dxa" w:w="1568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Navigation vers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ProfileScreen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/profile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Profil complet avec statistiques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Photo, infos, stats lecture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Voir stats, editer profil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EditProfileScreen, SettingsScreen</w:t>
            </w:r>
          </w:p>
        </w:tc>
      </w:tr>
      <w:tr>
        <w:tc>
          <w:tcPr>
            <w:tcW w:type="dxa" w:w="1568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EditProfileScreen</w:t>
            </w:r>
          </w:p>
        </w:tc>
        <w:tc>
          <w:tcPr>
            <w:tcW w:type="dxa" w:w="1568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/edit-profile</w:t>
            </w:r>
          </w:p>
        </w:tc>
        <w:tc>
          <w:tcPr>
            <w:tcW w:type="dxa" w:w="1568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Edition profil</w:t>
            </w:r>
          </w:p>
        </w:tc>
        <w:tc>
          <w:tcPr>
            <w:tcW w:type="dxa" w:w="1568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FormFields (nom, pseudo, bio, photo)</w:t>
            </w:r>
          </w:p>
        </w:tc>
        <w:tc>
          <w:tcPr>
            <w:tcW w:type="dxa" w:w="1568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Upload photo, sauvegarder Supabase</w:t>
            </w:r>
          </w:p>
        </w:tc>
        <w:tc>
          <w:tcPr>
            <w:tcW w:type="dxa" w:w="1568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ProfileScreen</w:t>
            </w:r>
          </w:p>
        </w:tc>
      </w:tr>
    </w:tbl>
    <w:p>
      <w:pPr>
        <w:spacing w:after="80"/>
      </w:pPr>
    </w:p>
    <w:p>
      <w:pPr>
        <w:pStyle w:val="Heading2"/>
        <w:spacing w:before="160" w:after="120"/>
      </w:pPr>
      <w:r>
        <w:rPr>
          <w:rFonts w:ascii="Calibri" w:hAnsi="Calibri"/>
          <w:b/>
          <w:color w:val="8B6F4E"/>
          <w:sz w:val="28"/>
        </w:rPr>
        <w:t>Pages Social (lib/features/social/screens/)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Ecran</w:t>
            </w:r>
          </w:p>
        </w:tc>
        <w:tc>
          <w:tcPr>
            <w:tcW w:type="dxa" w:w="1568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Route</w:t>
            </w:r>
          </w:p>
        </w:tc>
        <w:tc>
          <w:tcPr>
            <w:tcW w:type="dxa" w:w="1568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568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Widgets principaux</w:t>
            </w:r>
          </w:p>
        </w:tc>
        <w:tc>
          <w:tcPr>
            <w:tcW w:type="dxa" w:w="1568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Actions cles</w:t>
            </w:r>
          </w:p>
        </w:tc>
        <w:tc>
          <w:tcPr>
            <w:tcW w:type="dxa" w:w="1568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Navigation vers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FriendsScreen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/friends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Liste amis + invitations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ListView amis, invitations recues/envoyees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Accepter/refuser ami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FriendSearchScreen</w:t>
            </w:r>
          </w:p>
        </w:tc>
      </w:tr>
      <w:tr>
        <w:tc>
          <w:tcPr>
            <w:tcW w:type="dxa" w:w="1568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FriendSearchScreen</w:t>
            </w:r>
          </w:p>
        </w:tc>
        <w:tc>
          <w:tcPr>
            <w:tcW w:type="dxa" w:w="1568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/friends/search</w:t>
            </w:r>
          </w:p>
        </w:tc>
        <w:tc>
          <w:tcPr>
            <w:tcW w:type="dxa" w:w="1568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Recherche utilisateurs</w:t>
            </w:r>
          </w:p>
        </w:tc>
        <w:tc>
          <w:tcPr>
            <w:tcW w:type="dxa" w:w="1568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Barre de recherche, resultats</w:t>
            </w:r>
          </w:p>
        </w:tc>
        <w:tc>
          <w:tcPr>
            <w:tcW w:type="dxa" w:w="1568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Inviter par lien/SMS, envoyer demande</w:t>
            </w:r>
          </w:p>
        </w:tc>
        <w:tc>
          <w:tcPr>
            <w:tcW w:type="dxa" w:w="1568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FriendsScreen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LendScreen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/book/:bookId/lend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Preter un livre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Picker ami, date retour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Creer LoanModel (status: requested)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LoansScreen</w:t>
            </w:r>
          </w:p>
        </w:tc>
      </w:tr>
      <w:tr>
        <w:tc>
          <w:tcPr>
            <w:tcW w:type="dxa" w:w="1568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LoansScreen</w:t>
            </w:r>
          </w:p>
        </w:tc>
        <w:tc>
          <w:tcPr>
            <w:tcW w:type="dxa" w:w="1568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/loans</w:t>
            </w:r>
          </w:p>
        </w:tc>
        <w:tc>
          <w:tcPr>
            <w:tcW w:type="dxa" w:w="1568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Tableau de bord prets</w:t>
            </w:r>
          </w:p>
        </w:tc>
        <w:tc>
          <w:tcPr>
            <w:tcW w:type="dxa" w:w="1568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Onglets pretes/empruntes</w:t>
            </w:r>
          </w:p>
        </w:tc>
        <w:tc>
          <w:tcPr>
            <w:tcW w:type="dxa" w:w="1568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Gerer statuts prets</w:t>
            </w:r>
          </w:p>
        </w:tc>
        <w:tc>
          <w:tcPr>
            <w:tcW w:type="dxa" w:w="1568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BookDetailScreen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RecommendScreen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/book/:bookId/recommend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Recommander a un ami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Picker ami, champ message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Creer RecommendationModel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BookDetailScreen</w:t>
            </w:r>
          </w:p>
        </w:tc>
      </w:tr>
    </w:tbl>
    <w:p>
      <w:pPr>
        <w:spacing w:after="80"/>
      </w:pPr>
    </w:p>
    <w:p>
      <w:pPr>
        <w:pStyle w:val="Heading2"/>
        <w:spacing w:before="160" w:after="120"/>
      </w:pPr>
      <w:r>
        <w:rPr>
          <w:rFonts w:ascii="Calibri" w:hAnsi="Calibri"/>
          <w:b/>
          <w:color w:val="8B6F4E"/>
          <w:sz w:val="28"/>
        </w:rPr>
        <w:t>Pages Settings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Ecran</w:t>
            </w:r>
          </w:p>
        </w:tc>
        <w:tc>
          <w:tcPr>
            <w:tcW w:type="dxa" w:w="2351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Route</w:t>
            </w:r>
          </w:p>
        </w:tc>
        <w:tc>
          <w:tcPr>
            <w:tcW w:type="dxa" w:w="2351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351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Actions cles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SettingsScreen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/settings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Parametres application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Profil, langue, theme, version, deconnexion</w:t>
            </w:r>
          </w:p>
        </w:tc>
      </w:tr>
    </w:tbl>
    <w:p>
      <w:pPr>
        <w:spacing w:after="80"/>
      </w:pPr>
    </w:p>
    <w:p>
      <w:pPr>
        <w:pStyle w:val="Heading2"/>
        <w:spacing w:before="160" w:after="120"/>
      </w:pPr>
      <w:r>
        <w:rPr>
          <w:rFonts w:ascii="Calibri" w:hAnsi="Calibri"/>
          <w:b/>
          <w:color w:val="8B6F4E"/>
          <w:sz w:val="28"/>
        </w:rPr>
        <w:t>Flux utilisateur principaux</w:t>
      </w:r>
    </w:p>
    <w:p>
      <w:pPr>
        <w:spacing w:before="0" w:after="120"/>
      </w:pPr>
      <w:r>
        <w:rPr>
          <w:rFonts w:ascii="Calibri" w:hAnsi="Calibri"/>
          <w:sz w:val="22"/>
        </w:rPr>
        <w:t>**Scan d'une etagere :**</w:t>
      </w:r>
    </w:p>
    <w:p>
      <w:pPr>
        <w:pStyle w:val="ListNumber"/>
        <w:spacing w:before="0" w:after="40"/>
      </w:pPr>
      <w:r>
        <w:rPr>
          <w:rFonts w:ascii="Calibri" w:hAnsi="Calibri"/>
          <w:sz w:val="22"/>
        </w:rPr>
        <w:t>HomeScreen &gt; onglet Scanner &gt; ScanScreen</w:t>
      </w:r>
    </w:p>
    <w:p>
      <w:pPr>
        <w:pStyle w:val="ListNumber"/>
        <w:spacing w:before="0" w:after="40"/>
      </w:pPr>
      <w:r>
        <w:rPr>
          <w:rFonts w:ascii="Calibri" w:hAnsi="Calibri"/>
          <w:sz w:val="22"/>
        </w:rPr>
        <w:t>Prise photo (camera ou galerie)</w:t>
      </w:r>
    </w:p>
    <w:p>
      <w:pPr>
        <w:pStyle w:val="ListNumber"/>
        <w:spacing w:before="0" w:after="40"/>
      </w:pPr>
      <w:r>
        <w:rPr>
          <w:rFonts w:ascii="Calibri" w:hAnsi="Calibri"/>
          <w:sz w:val="22"/>
        </w:rPr>
        <w:t>Analyse Claude Vision (ou fallback : 6 livres francais de demo)</w:t>
      </w:r>
    </w:p>
    <w:p>
      <w:pPr>
        <w:pStyle w:val="ListNumber"/>
        <w:spacing w:before="0" w:after="40"/>
      </w:pPr>
      <w:r>
        <w:rPr>
          <w:rFonts w:ascii="Calibri" w:hAnsi="Calibri"/>
          <w:sz w:val="22"/>
        </w:rPr>
        <w:t>Enrichissement Google Books API (ou fallback : livre tel quel)</w:t>
      </w:r>
    </w:p>
    <w:p>
      <w:pPr>
        <w:pStyle w:val="ListNumber"/>
        <w:spacing w:before="0" w:after="40"/>
      </w:pPr>
      <w:r>
        <w:rPr>
          <w:rFonts w:ascii="Calibri" w:hAnsi="Calibri"/>
          <w:sz w:val="22"/>
        </w:rPr>
        <w:t>ScanResultsScreen &gt; confirmer/rejeter/editer chaque livre</w:t>
      </w:r>
    </w:p>
    <w:p>
      <w:pPr>
        <w:pStyle w:val="ListNumber"/>
        <w:spacing w:before="0" w:after="40"/>
      </w:pPr>
      <w:r>
        <w:rPr>
          <w:rFonts w:ascii="Calibri" w:hAnsi="Calibri"/>
          <w:sz w:val="22"/>
        </w:rPr>
        <w:t>Sauvegarde en bibliotheque &gt; retour HomeScreen</w:t>
      </w:r>
    </w:p>
    <w:p>
      <w:pPr>
        <w:spacing w:before="0" w:after="120"/>
      </w:pPr>
      <w:r>
        <w:rPr>
          <w:rFonts w:ascii="Calibri" w:hAnsi="Calibri"/>
          <w:sz w:val="22"/>
        </w:rPr>
        <w:t>**Preter un livre :**</w:t>
      </w:r>
    </w:p>
    <w:p>
      <w:pPr>
        <w:pStyle w:val="ListNumber"/>
        <w:spacing w:before="0" w:after="40"/>
      </w:pPr>
      <w:r>
        <w:rPr>
          <w:rFonts w:ascii="Calibri" w:hAnsi="Calibri"/>
          <w:sz w:val="22"/>
        </w:rPr>
        <w:t>BookDetailScreen &gt; bouton "Preter"</w:t>
      </w:r>
    </w:p>
    <w:p>
      <w:pPr>
        <w:pStyle w:val="ListNumber"/>
        <w:spacing w:before="0" w:after="40"/>
      </w:pPr>
      <w:r>
        <w:rPr>
          <w:rFonts w:ascii="Calibri" w:hAnsi="Calibri"/>
          <w:sz w:val="22"/>
        </w:rPr>
        <w:t>LendScreen &gt; choisir ami + date de retour</w:t>
      </w:r>
    </w:p>
    <w:p>
      <w:pPr>
        <w:pStyle w:val="ListNumber"/>
        <w:spacing w:before="0" w:after="40"/>
      </w:pPr>
      <w:r>
        <w:rPr>
          <w:rFonts w:ascii="Calibri" w:hAnsi="Calibri"/>
          <w:sz w:val="22"/>
        </w:rPr>
        <w:t>Creation LoanModel (status: requested) dans Supabase</w:t>
      </w:r>
    </w:p>
    <w:p>
      <w:pPr>
        <w:pStyle w:val="ListNumber"/>
        <w:spacing w:before="0" w:after="40"/>
      </w:pPr>
      <w:r>
        <w:rPr>
          <w:rFonts w:ascii="Calibri" w:hAnsi="Calibri"/>
          <w:sz w:val="22"/>
        </w:rPr>
        <w:t>Suivi dans LoansScreen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8B6F4E"/>
          <w:sz w:val="36"/>
        </w:rPr>
        <w:t>5. Modele de donnees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8B6F4E"/>
          <w:sz w:val="28"/>
        </w:rPr>
        <w:t>Table users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Champ</w:t>
            </w:r>
          </w:p>
        </w:tc>
        <w:tc>
          <w:tcPr>
            <w:tcW w:type="dxa" w:w="2351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51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Requis</w:t>
            </w:r>
          </w:p>
        </w:tc>
        <w:tc>
          <w:tcPr>
            <w:tcW w:type="dxa" w:w="2351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Firebase UID (cle primaire)</w:t>
            </w:r>
          </w:p>
        </w:tc>
      </w:tr>
      <w:tr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display_name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Nom affiche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username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Pseudo unique</w:t>
            </w:r>
          </w:p>
        </w:tc>
      </w:tr>
      <w:tr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email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Email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phone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Telephone</w:t>
            </w:r>
          </w:p>
        </w:tc>
      </w:tr>
      <w:tr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photo_url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URL photo de profil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bio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Biographie</w:t>
            </w:r>
          </w:p>
        </w:tc>
      </w:tr>
      <w:tr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location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Localisation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external_link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Lien externe (blog, Goodreads...)</w:t>
            </w:r>
          </w:p>
        </w:tc>
      </w:tr>
      <w:tr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auth_providers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JSONB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Methodes d'auth utilisees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onboarding_completed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Boolean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Onboarding termine ?</w:t>
            </w:r>
          </w:p>
        </w:tc>
      </w:tr>
      <w:tr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locale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Langue preferee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timezone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Fuseau horaire</w:t>
            </w:r>
          </w:p>
        </w:tc>
      </w:tr>
      <w:tr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created_at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DateTime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Date creation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updated_at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DateTime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Date mise a jour</w:t>
            </w:r>
          </w:p>
        </w:tc>
      </w:tr>
    </w:tbl>
    <w:p>
      <w:pPr>
        <w:spacing w:after="80"/>
      </w:pPr>
    </w:p>
    <w:p>
      <w:pPr>
        <w:pStyle w:val="Heading2"/>
        <w:spacing w:before="160" w:after="120"/>
      </w:pPr>
      <w:r>
        <w:rPr>
          <w:rFonts w:ascii="Calibri" w:hAnsi="Calibri"/>
          <w:b/>
          <w:color w:val="8B6F4E"/>
          <w:sz w:val="28"/>
        </w:rPr>
        <w:t>Table books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Champ</w:t>
            </w:r>
          </w:p>
        </w:tc>
        <w:tc>
          <w:tcPr>
            <w:tcW w:type="dxa" w:w="2351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51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Requis</w:t>
            </w:r>
          </w:p>
        </w:tc>
        <w:tc>
          <w:tcPr>
            <w:tcW w:type="dxa" w:w="2351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UUID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Cle primaire</w:t>
            </w:r>
          </w:p>
        </w:tc>
      </w:tr>
      <w:tr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user_id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String (FK users)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Proprietaire du livre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isbn_10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ISBN-10</w:t>
            </w:r>
          </w:p>
        </w:tc>
      </w:tr>
      <w:tr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isbn_13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ISBN-13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title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Titre</w:t>
            </w:r>
          </w:p>
        </w:tc>
      </w:tr>
      <w:tr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original_title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Titre original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subtitle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Sous-titre</w:t>
            </w:r>
          </w:p>
        </w:tc>
      </w:tr>
      <w:tr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authors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JSONB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Liste auteurs [{name, role}]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publisher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Editeur</w:t>
            </w:r>
          </w:p>
        </w:tc>
      </w:tr>
      <w:tr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collection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Collection editoriale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publication_date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Date de publication</w:t>
            </w:r>
          </w:p>
        </w:tc>
      </w:tr>
      <w:tr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language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Langue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page_count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Nombre de pages</w:t>
            </w:r>
          </w:p>
        </w:tc>
      </w:tr>
      <w:tr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format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Format (poche, broche, relie...)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description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Resume / description</w:t>
            </w:r>
          </w:p>
        </w:tc>
      </w:tr>
      <w:tr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genres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Text[]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Genres litteraires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themes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Themes</w:t>
            </w:r>
          </w:p>
        </w:tc>
      </w:tr>
      <w:tr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keywords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Mots-cles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cover_url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URL couverture</w:t>
            </w:r>
          </w:p>
        </w:tc>
      </w:tr>
      <w:tr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goodreads_rating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Float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Note Goodreads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babelio_rating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Float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Note Babelio</w:t>
            </w:r>
          </w:p>
        </w:tc>
      </w:tr>
      <w:tr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condition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Etat du livre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non_lendable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Boolean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Non pretable ?</w:t>
            </w:r>
          </w:p>
        </w:tc>
      </w:tr>
      <w:tr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date_added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DateTime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Date d'ajout a la collection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scan_confidence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Float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Score de confiance du scan IA</w:t>
            </w:r>
          </w:p>
        </w:tc>
      </w:tr>
      <w:tr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scan_photo_url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URL photo du scan original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shelf_position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JSONB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Position sur l'etagere</w:t>
            </w:r>
          </w:p>
        </w:tc>
      </w:tr>
    </w:tbl>
    <w:p>
      <w:pPr>
        <w:spacing w:after="80"/>
      </w:pPr>
    </w:p>
    <w:p>
      <w:pPr>
        <w:pStyle w:val="Heading2"/>
        <w:spacing w:before="160" w:after="120"/>
      </w:pPr>
      <w:r>
        <w:rPr>
          <w:rFonts w:ascii="Calibri" w:hAnsi="Calibri"/>
          <w:b/>
          <w:color w:val="8B6F4E"/>
          <w:sz w:val="28"/>
        </w:rPr>
        <w:t>Table loans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Champ</w:t>
            </w:r>
          </w:p>
        </w:tc>
        <w:tc>
          <w:tcPr>
            <w:tcW w:type="dxa" w:w="2351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51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Requis</w:t>
            </w:r>
          </w:p>
        </w:tc>
        <w:tc>
          <w:tcPr>
            <w:tcW w:type="dxa" w:w="2351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UUID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Cle primaire</w:t>
            </w:r>
          </w:p>
        </w:tc>
      </w:tr>
      <w:tr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book_id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UUID (FK books)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Livre prete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owner_id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String (FK users)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Proprietaire du livre</w:t>
            </w:r>
          </w:p>
        </w:tc>
      </w:tr>
      <w:tr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borrower_id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String (FK users)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Emprunteur (utilisateur app)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borrower_external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JSONB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Emprunteur externe (nom, contact)</w:t>
            </w:r>
          </w:p>
        </w:tc>
      </w:tr>
      <w:tr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status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requested / accepted / active / extension_requested / overdue / return_pending / returned / disputed / cancelled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requested_at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DateTime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Date de la demande</w:t>
            </w:r>
          </w:p>
        </w:tc>
      </w:tr>
      <w:tr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accepted_at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DateTime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Date d'acceptation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lent_at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DateTime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Date du pret effectif</w:t>
            </w:r>
          </w:p>
        </w:tc>
      </w:tr>
      <w:tr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due_date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DateTime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Date de retour prevue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original_due_date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DateTime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Date de retour initiale (avant prolongation)</w:t>
            </w:r>
          </w:p>
        </w:tc>
      </w:tr>
      <w:tr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returned_at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DateTime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Date de retour effectif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condition_before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Etat avant pret</w:t>
            </w:r>
          </w:p>
        </w:tc>
      </w:tr>
      <w:tr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condition_after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Etat apres retour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notes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Notes</w:t>
            </w:r>
          </w:p>
        </w:tc>
      </w:tr>
      <w:tr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reminder_count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Nombre de relances envoyees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escalation_level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Niveau d'escalade</w:t>
            </w:r>
          </w:p>
        </w:tc>
      </w:tr>
    </w:tbl>
    <w:p>
      <w:pPr>
        <w:spacing w:after="80"/>
      </w:pPr>
    </w:p>
    <w:p>
      <w:pPr>
        <w:pStyle w:val="Heading2"/>
        <w:spacing w:before="160" w:after="120"/>
      </w:pPr>
      <w:r>
        <w:rPr>
          <w:rFonts w:ascii="Calibri" w:hAnsi="Calibri"/>
          <w:b/>
          <w:color w:val="8B6F4E"/>
          <w:sz w:val="28"/>
        </w:rPr>
        <w:t>Table reviews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Champ</w:t>
            </w:r>
          </w:p>
        </w:tc>
        <w:tc>
          <w:tcPr>
            <w:tcW w:type="dxa" w:w="2351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51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Requis</w:t>
            </w:r>
          </w:p>
        </w:tc>
        <w:tc>
          <w:tcPr>
            <w:tcW w:type="dxa" w:w="2351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UUID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Cle primaire</w:t>
            </w:r>
          </w:p>
        </w:tc>
      </w:tr>
      <w:tr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book_id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UUID (FK books)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Livre note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user_id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String (FK users)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Auteur de l'avis</w:t>
            </w:r>
          </w:p>
        </w:tc>
      </w:tr>
      <w:tr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rating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Note 1-5 etoiles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comment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Commentaire</w:t>
            </w:r>
          </w:p>
        </w:tc>
      </w:tr>
      <w:tr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created_at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DateTime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Date creation</w:t>
            </w:r>
          </w:p>
        </w:tc>
      </w:tr>
    </w:tbl>
    <w:p>
      <w:pPr>
        <w:spacing w:after="80"/>
      </w:pPr>
    </w:p>
    <w:p>
      <w:pPr>
        <w:pStyle w:val="Heading2"/>
        <w:spacing w:before="160" w:after="120"/>
      </w:pPr>
      <w:r>
        <w:rPr>
          <w:rFonts w:ascii="Calibri" w:hAnsi="Calibri"/>
          <w:b/>
          <w:color w:val="8B6F4E"/>
          <w:sz w:val="28"/>
        </w:rPr>
        <w:t>Table friendships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Champ</w:t>
            </w:r>
          </w:p>
        </w:tc>
        <w:tc>
          <w:tcPr>
            <w:tcW w:type="dxa" w:w="2351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51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Requis</w:t>
            </w:r>
          </w:p>
        </w:tc>
        <w:tc>
          <w:tcPr>
            <w:tcW w:type="dxa" w:w="2351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UUID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Cle primaire</w:t>
            </w:r>
          </w:p>
        </w:tc>
      </w:tr>
      <w:tr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requester_id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String (FK users)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Initiateur de la demande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addressee_id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String (FK users)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Destinataire</w:t>
            </w:r>
          </w:p>
        </w:tc>
      </w:tr>
      <w:tr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status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pending / accepted / rejected / blocked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created_at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DateTime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Date creation</w:t>
            </w:r>
          </w:p>
        </w:tc>
      </w:tr>
    </w:tbl>
    <w:p>
      <w:pPr>
        <w:spacing w:after="80"/>
      </w:pPr>
    </w:p>
    <w:p>
      <w:pPr>
        <w:pStyle w:val="Heading2"/>
        <w:spacing w:before="160" w:after="120"/>
      </w:pPr>
      <w:r>
        <w:rPr>
          <w:rFonts w:ascii="Calibri" w:hAnsi="Calibri"/>
          <w:b/>
          <w:color w:val="8B6F4E"/>
          <w:sz w:val="28"/>
        </w:rPr>
        <w:t>Table recommendations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Champ</w:t>
            </w:r>
          </w:p>
        </w:tc>
        <w:tc>
          <w:tcPr>
            <w:tcW w:type="dxa" w:w="2351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51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Requis</w:t>
            </w:r>
          </w:p>
        </w:tc>
        <w:tc>
          <w:tcPr>
            <w:tcW w:type="dxa" w:w="2351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UUID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Cle primaire</w:t>
            </w:r>
          </w:p>
        </w:tc>
      </w:tr>
      <w:tr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sender_id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String (FK users)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Expediteur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receiver_id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String (FK users)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Destinataire</w:t>
            </w:r>
          </w:p>
        </w:tc>
      </w:tr>
      <w:tr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book_id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UUID (FK books)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Livre recommande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message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Message personnalise</w:t>
            </w:r>
          </w:p>
        </w:tc>
      </w:tr>
      <w:tr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status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pending / reading / finished / dismissed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created_at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DateTime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Date creation</w:t>
            </w:r>
          </w:p>
        </w:tc>
      </w:tr>
    </w:tbl>
    <w:p>
      <w:pPr>
        <w:spacing w:after="80"/>
      </w:pPr>
    </w:p>
    <w:p>
      <w:pPr>
        <w:pStyle w:val="Heading2"/>
        <w:spacing w:before="160" w:after="120"/>
      </w:pPr>
      <w:r>
        <w:rPr>
          <w:rFonts w:ascii="Calibri" w:hAnsi="Calibri"/>
          <w:b/>
          <w:color w:val="8B6F4E"/>
          <w:sz w:val="28"/>
        </w:rPr>
        <w:t>Relations entre tables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>users (1) ──── (N) books (via user_id)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>users (1) ──── (N) loans (via owner_id)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>users (1) ──── (N) loans (via borrower_id)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>users (1) ──── (N) reviews (via user_id)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>users (N) ──── (N) friendships (via requester_id / addressee_id)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>users (1) ──── (N) recommendations (via sender_id)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>users (1) ──── (N) recommendations (via receiver_id)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>books (1) ──── (N) loans (via book_id)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>books (1) ──── (N) reviews (via book_id)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>books (1) ──── (N) recommendations (via book_id)</w:t>
      </w:r>
    </w:p>
    <w:p>
      <w:pPr>
        <w:spacing w:before="40" w:after="12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8B6F4E"/>
          <w:sz w:val="36"/>
        </w:rPr>
        <w:t>6. Appels API et integrations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8B6F4E"/>
          <w:sz w:val="28"/>
        </w:rPr>
        <w:t>Edge Functions Supabase (a deployer)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Fonction</w:t>
            </w:r>
          </w:p>
        </w:tc>
        <w:tc>
          <w:tcPr>
            <w:tcW w:type="dxa" w:w="2351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51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351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API externe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scan-shelf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Edge Function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Analyse photo d'etagere par IA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Claude Vision (Anthropic API)</w:t>
            </w:r>
          </w:p>
        </w:tc>
      </w:tr>
      <w:tr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enrich-book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Edge Function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Enrichissement metadonnees livre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Google Books API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sync-user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Edge Function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Synchronisation profil Firebase &gt; Supabase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-</w:t>
            </w:r>
          </w:p>
        </w:tc>
      </w:tr>
    </w:tbl>
    <w:p>
      <w:pPr>
        <w:spacing w:after="80"/>
      </w:pPr>
    </w:p>
    <w:p>
      <w:pPr>
        <w:pStyle w:val="Heading2"/>
        <w:spacing w:before="160" w:after="120"/>
      </w:pPr>
      <w:r>
        <w:rPr>
          <w:rFonts w:ascii="Calibri" w:hAnsi="Calibri"/>
          <w:b/>
          <w:color w:val="8B6F4E"/>
          <w:sz w:val="28"/>
        </w:rPr>
        <w:t>Fallbacks (Edge Functions non deployees)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Fonction</w:t>
            </w:r>
          </w:p>
        </w:tc>
        <w:tc>
          <w:tcPr>
            <w:tcW w:type="dxa" w:w="4703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Fallback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scan-shelf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6 livres francais de demo (L'Etranger, Le Petit Prince, Fahrenheit 451, Sapiens, Dune, Les Fleurs du Mal)</w:t>
            </w:r>
          </w:p>
        </w:tc>
      </w:tr>
      <w:tr>
        <w:tc>
          <w:tcPr>
            <w:tcW w:type="dxa" w:w="4703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enrich-book</w:t>
            </w:r>
          </w:p>
        </w:tc>
        <w:tc>
          <w:tcPr>
            <w:tcW w:type="dxa" w:w="4703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Retourne le livre tel quel sans enrichissement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sync-user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Upsert direct dans la table users</w:t>
            </w:r>
          </w:p>
        </w:tc>
      </w:tr>
      <w:tr>
        <w:tc>
          <w:tcPr>
            <w:tcW w:type="dxa" w:w="4703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Onboarding</w:t>
            </w:r>
          </w:p>
        </w:tc>
        <w:tc>
          <w:tcPr>
            <w:tcW w:type="dxa" w:w="4703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SharedPreferences en fallback local</w:t>
            </w:r>
          </w:p>
        </w:tc>
      </w:tr>
    </w:tbl>
    <w:p>
      <w:pPr>
        <w:spacing w:after="80"/>
      </w:pPr>
    </w:p>
    <w:p>
      <w:pPr>
        <w:pStyle w:val="Heading2"/>
        <w:spacing w:before="160" w:after="120"/>
      </w:pPr>
      <w:r>
        <w:rPr>
          <w:rFonts w:ascii="Calibri" w:hAnsi="Calibri"/>
          <w:b/>
          <w:color w:val="8B6F4E"/>
          <w:sz w:val="28"/>
        </w:rPr>
        <w:t>Integrations tierces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3135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Usage</w:t>
            </w:r>
          </w:p>
        </w:tc>
        <w:tc>
          <w:tcPr>
            <w:tcW w:type="dxa" w:w="3135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Config requise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Firebase Auth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Authentification multi-provider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google-services.json Android, SHA-1/SHA-256</w:t>
            </w:r>
          </w:p>
        </w:tc>
      </w:tr>
      <w:tr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Supabase</w:t>
            </w:r>
          </w:p>
        </w:tc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Base de donnees PostgreSQL + Edge Functions</w:t>
            </w:r>
          </w:p>
        </w:tc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URL + anon key dans app_constants.dart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Claude Vision (Anthropic)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Reconnaissance IA des etageres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ANTHROPIC_API_KEY (Edge Function)</w:t>
            </w:r>
          </w:p>
        </w:tc>
      </w:tr>
      <w:tr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Google Books API</w:t>
            </w:r>
          </w:p>
        </w:tc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Enrichissement metadonnees livres</w:t>
            </w:r>
          </w:p>
        </w:tc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GOOGLE_BOOKS_API_KEY (Edge Function)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AdMob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Publicites in-app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App ID dans AndroidManifest.xml (test: ca-app-pub-3940256099942544~3347511713)</w:t>
            </w:r>
          </w:p>
        </w:tc>
      </w:tr>
      <w:tr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FCM</w:t>
            </w:r>
          </w:p>
        </w:tc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Push notifications</w:t>
            </w:r>
          </w:p>
        </w:tc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google-services.json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8B6F4E"/>
          <w:sz w:val="36"/>
        </w:rPr>
        <w:t>7. Custom Code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8B6F4E"/>
          <w:sz w:val="28"/>
        </w:rPr>
        <w:t>Providers (lib/features/*/providers/)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Provider</w:t>
            </w:r>
          </w:p>
        </w:tc>
        <w:tc>
          <w:tcPr>
            <w:tcW w:type="dxa" w:w="3135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35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Methodes cles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AuthProvider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Gestion authentification et session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Login Google/Apple/Phone/Anonymous, logout, etat auth</w:t>
            </w:r>
          </w:p>
        </w:tc>
      </w:tr>
      <w:tr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LibraryProvider</w:t>
            </w:r>
          </w:p>
        </w:tc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Gestion bibliotheque personnelle</w:t>
            </w:r>
          </w:p>
        </w:tc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Charger livres, ajouter, editer, supprimer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ScanProvider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Gestion scan etagere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Analyser photo, enrichir livres, sauvegarder resultats</w:t>
            </w:r>
          </w:p>
        </w:tc>
      </w:tr>
      <w:tr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ReviewProvider</w:t>
            </w:r>
          </w:p>
        </w:tc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Gestion avis et notes</w:t>
            </w:r>
          </w:p>
        </w:tc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Creer avis, charger avis d'un livre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ProfileProvider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Gestion profil utilisateur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Charger profil, editer profil, stats</w:t>
            </w:r>
          </w:p>
        </w:tc>
      </w:tr>
      <w:tr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SocialProvider</w:t>
            </w:r>
          </w:p>
        </w:tc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Gestion amis et recherche</w:t>
            </w:r>
          </w:p>
        </w:tc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Rechercher utilisateurs, inviter, accepter/refuser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LoanProvider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Gestion prets/emprunts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Creer pret, changer statut, lister prets</w:t>
            </w:r>
          </w:p>
        </w:tc>
      </w:tr>
    </w:tbl>
    <w:p>
      <w:pPr>
        <w:spacing w:after="80"/>
      </w:pPr>
    </w:p>
    <w:p>
      <w:pPr>
        <w:pStyle w:val="Heading2"/>
        <w:spacing w:before="160" w:after="120"/>
      </w:pPr>
      <w:r>
        <w:rPr>
          <w:rFonts w:ascii="Calibri" w:hAnsi="Calibri"/>
          <w:b/>
          <w:color w:val="8B6F4E"/>
          <w:sz w:val="28"/>
        </w:rPr>
        <w:t>Services (lib/features/*/services/ et lib/core/services/)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3135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Fichier</w:t>
            </w:r>
          </w:p>
        </w:tc>
        <w:tc>
          <w:tcPr>
            <w:tcW w:type="dxa" w:w="3135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AuthService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lib/features/auth/services/auth_service.dart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Firebase Auth (Google, Apple, Phone, Anonymous)</w:t>
            </w:r>
          </w:p>
        </w:tc>
      </w:tr>
      <w:tr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BookService</w:t>
            </w:r>
          </w:p>
        </w:tc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lib/features/library/services/book_service.dart</w:t>
            </w:r>
          </w:p>
        </w:tc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CRUD livres Supabase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ScanService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lib/features/scan/services/scan_service.dart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Appel Edge Functions (scan-shelf, enrich-book)</w:t>
            </w:r>
          </w:p>
        </w:tc>
      </w:tr>
      <w:tr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ReviewService</w:t>
            </w:r>
          </w:p>
        </w:tc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lib/features/library/services/review_service.dart</w:t>
            </w:r>
          </w:p>
        </w:tc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CRUD avis Supabase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ProfileService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lib/features/profile/services/profile_service.dart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CRUD profil Supabase</w:t>
            </w:r>
          </w:p>
        </w:tc>
      </w:tr>
      <w:tr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SocialService</w:t>
            </w:r>
          </w:p>
        </w:tc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lib/features/social/services/social_service.dart</w:t>
            </w:r>
          </w:p>
        </w:tc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Amis, recherche utilisateurs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LoanService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lib/features/social/services/loan_service.dart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CRUD prets Supabase</w:t>
            </w:r>
          </w:p>
        </w:tc>
      </w:tr>
      <w:tr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RecommendationService</w:t>
            </w:r>
          </w:p>
        </w:tc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lib/features/social/services/recommendation_service.dart</w:t>
            </w:r>
          </w:p>
        </w:tc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CRUD recommandations Supabase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SupabaseService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lib/core/services/supabase_service.dart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Client Supabase singleton</w:t>
            </w:r>
          </w:p>
        </w:tc>
      </w:tr>
      <w:tr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AdService</w:t>
            </w:r>
          </w:p>
        </w:tc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lib/core/services/ad_service.dart</w:t>
            </w:r>
          </w:p>
        </w:tc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Gestion AdMob</w:t>
            </w:r>
          </w:p>
        </w:tc>
      </w:tr>
    </w:tbl>
    <w:p>
      <w:pPr>
        <w:spacing w:after="80"/>
      </w:pPr>
    </w:p>
    <w:p>
      <w:pPr>
        <w:pStyle w:val="Heading2"/>
        <w:spacing w:before="160" w:after="120"/>
      </w:pPr>
      <w:r>
        <w:rPr>
          <w:rFonts w:ascii="Calibri" w:hAnsi="Calibri"/>
          <w:b/>
          <w:color w:val="8B6F4E"/>
          <w:sz w:val="28"/>
        </w:rPr>
        <w:t>Modeles (lib/shared/models/)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Modele</w:t>
            </w:r>
          </w:p>
        </w:tc>
        <w:tc>
          <w:tcPr>
            <w:tcW w:type="dxa" w:w="3135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Fichier</w:t>
            </w:r>
          </w:p>
        </w:tc>
        <w:tc>
          <w:tcPr>
            <w:tcW w:type="dxa" w:w="3135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BookModel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book_model.dart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Livre avec metadonnees completes</w:t>
            </w:r>
          </w:p>
        </w:tc>
      </w:tr>
      <w:tr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BookAuthor</w:t>
            </w:r>
          </w:p>
        </w:tc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book_model.dart</w:t>
            </w:r>
          </w:p>
        </w:tc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Auteur (name, role)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ShelfPosition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book_model.dart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Position sur l'etagere</w:t>
            </w:r>
          </w:p>
        </w:tc>
      </w:tr>
      <w:tr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ScanResult</w:t>
            </w:r>
          </w:p>
        </w:tc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scan_result_model.dart</w:t>
            </w:r>
          </w:p>
        </w:tc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Resultat d'un scan complet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DetectedBook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scan_result_model.dart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Livre detecte par le scan</w:t>
            </w:r>
          </w:p>
        </w:tc>
      </w:tr>
      <w:tr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ScanStats</w:t>
            </w:r>
          </w:p>
        </w:tc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scan_result_model.dart</w:t>
            </w:r>
          </w:p>
        </w:tc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Statistiques du scan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UserModel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user_model.dart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Utilisateur</w:t>
            </w:r>
          </w:p>
        </w:tc>
      </w:tr>
      <w:tr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LoanModel</w:t>
            </w:r>
          </w:p>
        </w:tc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loan_model.dart</w:t>
            </w:r>
          </w:p>
        </w:tc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Pret/emprunt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FriendshipModel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friendship_model.dart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Relation d'amitie</w:t>
            </w:r>
          </w:p>
        </w:tc>
      </w:tr>
      <w:tr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ReviewModel</w:t>
            </w:r>
          </w:p>
        </w:tc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review_model.dart</w:t>
            </w:r>
          </w:p>
        </w:tc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Avis et note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RecommendationModel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recommendation_model.dart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Recommandation de livre</w:t>
            </w:r>
          </w:p>
        </w:tc>
      </w:tr>
      <w:tr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UserSettingsModel</w:t>
            </w:r>
          </w:p>
        </w:tc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user_settings_model.dart</w:t>
            </w:r>
          </w:p>
        </w:tc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Preferences utilisateur</w:t>
            </w:r>
          </w:p>
        </w:tc>
      </w:tr>
    </w:tbl>
    <w:p>
      <w:pPr>
        <w:spacing w:after="80"/>
      </w:pPr>
    </w:p>
    <w:p>
      <w:pPr>
        <w:pStyle w:val="Heading2"/>
        <w:spacing w:before="160" w:after="120"/>
      </w:pPr>
      <w:r>
        <w:rPr>
          <w:rFonts w:ascii="Calibri" w:hAnsi="Calibri"/>
          <w:b/>
          <w:color w:val="8B6F4E"/>
          <w:sz w:val="28"/>
        </w:rPr>
        <w:t>Widgets composants reutilisables (lib/shared/widgets/)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Widget</w:t>
            </w:r>
          </w:p>
        </w:tc>
        <w:tc>
          <w:tcPr>
            <w:tcW w:type="dxa" w:w="3135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Fichier</w:t>
            </w:r>
          </w:p>
        </w:tc>
        <w:tc>
          <w:tcPr>
            <w:tcW w:type="dxa" w:w="3135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LoadingOverlay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loading_overlay.dart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Overlay de chargement anime</w:t>
            </w:r>
          </w:p>
        </w:tc>
      </w:tr>
      <w:tr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SocialSignInButton</w:t>
            </w:r>
          </w:p>
        </w:tc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social_sign_in_button.dart</w:t>
            </w:r>
          </w:p>
        </w:tc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Bouton de connexion sociale (Google, Apple)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ReadingProgressCard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reading_progress_card.dart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Carte de progression de lecture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8B6F4E"/>
          <w:sz w:val="36"/>
        </w:rPr>
        <w:t>8. Authentification et roles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8B6F4E"/>
          <w:sz w:val="28"/>
        </w:rPr>
        <w:t>Methodes d'authentification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Methode</w:t>
            </w:r>
          </w:p>
        </w:tc>
        <w:tc>
          <w:tcPr>
            <w:tcW w:type="dxa" w:w="4703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Google Sign-In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Actif</w:t>
            </w:r>
          </w:p>
        </w:tc>
      </w:tr>
      <w:tr>
        <w:tc>
          <w:tcPr>
            <w:tcW w:type="dxa" w:w="4703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Apple Sign-In</w:t>
            </w:r>
          </w:p>
        </w:tc>
        <w:tc>
          <w:tcPr>
            <w:tcW w:type="dxa" w:w="4703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Actif (iOS)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Phone OTP (6 chiffres)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Actif</w:t>
            </w:r>
          </w:p>
        </w:tc>
      </w:tr>
      <w:tr>
        <w:tc>
          <w:tcPr>
            <w:tcW w:type="dxa" w:w="4703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Anonyme</w:t>
            </w:r>
          </w:p>
        </w:tc>
        <w:tc>
          <w:tcPr>
            <w:tcW w:type="dxa" w:w="4703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Actif</w:t>
            </w:r>
          </w:p>
        </w:tc>
      </w:tr>
    </w:tbl>
    <w:p>
      <w:pPr>
        <w:spacing w:after="80"/>
      </w:pPr>
    </w:p>
    <w:p>
      <w:pPr>
        <w:pStyle w:val="Heading2"/>
        <w:spacing w:before="160" w:after="120"/>
      </w:pPr>
      <w:r>
        <w:rPr>
          <w:rFonts w:ascii="Calibri" w:hAnsi="Calibri"/>
          <w:b/>
          <w:color w:val="8B6F4E"/>
          <w:sz w:val="28"/>
        </w:rPr>
        <w:t>SHA Fingerprints (Debug)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4703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SHA-1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EB:3C:97:6E:ED:14:83:4F:18:3C:F6:4C:0D:56:F0:C7:2C:11:6D:90</w:t>
            </w:r>
          </w:p>
        </w:tc>
      </w:tr>
      <w:tr>
        <w:tc>
          <w:tcPr>
            <w:tcW w:type="dxa" w:w="4703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SHA-256</w:t>
            </w:r>
          </w:p>
        </w:tc>
        <w:tc>
          <w:tcPr>
            <w:tcW w:type="dxa" w:w="4703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E1:09:D2:6A:43:B6:B3:16:CC:40:42:88:2B:5C:DF:A3:FB:4B:75:7C:1A:F8:B0:D6:D2:C8:2D:FC:A1:9E:B5:C7</w:t>
            </w:r>
          </w:p>
        </w:tc>
      </w:tr>
    </w:tbl>
    <w:p>
      <w:pPr>
        <w:spacing w:after="80"/>
      </w:pPr>
    </w:p>
    <w:p>
      <w:pPr>
        <w:pStyle w:val="Heading2"/>
        <w:spacing w:before="160" w:after="120"/>
      </w:pPr>
      <w:r>
        <w:rPr>
          <w:rFonts w:ascii="Calibri" w:hAnsi="Calibri"/>
          <w:b/>
          <w:color w:val="8B6F4E"/>
          <w:sz w:val="28"/>
        </w:rPr>
        <w:t>Roles et permissions</w:t>
      </w:r>
    </w:p>
    <w:p>
      <w:pPr>
        <w:spacing w:before="0" w:after="120"/>
      </w:pPr>
      <w:r>
        <w:rPr>
          <w:rFonts w:ascii="Calibri" w:hAnsi="Calibri"/>
          <w:sz w:val="22"/>
        </w:rPr>
        <w:t>Pas de systeme de roles explicite. Les permissions sont gerees cote **Supabase RLS (Row Level Security)** 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Ressource</w:t>
            </w:r>
          </w:p>
        </w:tc>
        <w:tc>
          <w:tcPr>
            <w:tcW w:type="dxa" w:w="4703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Permissions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users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Lecture : tout utilisateur authentifie. Ecriture : proprietaire uniquement</w:t>
            </w:r>
          </w:p>
        </w:tc>
      </w:tr>
      <w:tr>
        <w:tc>
          <w:tcPr>
            <w:tcW w:type="dxa" w:w="4703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books</w:t>
            </w:r>
          </w:p>
        </w:tc>
        <w:tc>
          <w:tcPr>
            <w:tcW w:type="dxa" w:w="4703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Lecture : tout utilisateur authentifie. Ecriture : proprietaire uniquement (user_id)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loans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Lecture : proprietaire ou emprunteur. Ecriture : proprietaire ou emprunteur concerne</w:t>
            </w:r>
          </w:p>
        </w:tc>
      </w:tr>
      <w:tr>
        <w:tc>
          <w:tcPr>
            <w:tcW w:type="dxa" w:w="4703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reviews</w:t>
            </w:r>
          </w:p>
        </w:tc>
        <w:tc>
          <w:tcPr>
            <w:tcW w:type="dxa" w:w="4703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Lecture : tout authentifie. Creation : tout authentifie. Modification : auteur uniquement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friendships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Lecture : requester ou addressee. Creation : tout authentifie. Update : addressee (accepter/refuser)</w:t>
            </w:r>
          </w:p>
        </w:tc>
      </w:tr>
      <w:tr>
        <w:tc>
          <w:tcPr>
            <w:tcW w:type="dxa" w:w="4703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recommendations</w:t>
            </w:r>
          </w:p>
        </w:tc>
        <w:tc>
          <w:tcPr>
            <w:tcW w:type="dxa" w:w="4703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Lecture : sender ou receiver. Creation : tout authentifie</w:t>
            </w:r>
          </w:p>
        </w:tc>
      </w:tr>
    </w:tbl>
    <w:p>
      <w:pPr>
        <w:spacing w:after="80"/>
      </w:pPr>
    </w:p>
    <w:p>
      <w:pPr>
        <w:pStyle w:val="Heading2"/>
        <w:spacing w:before="160" w:after="120"/>
      </w:pPr>
      <w:r>
        <w:rPr>
          <w:rFonts w:ascii="Calibri" w:hAnsi="Calibri"/>
          <w:b/>
          <w:color w:val="8B6F4E"/>
          <w:sz w:val="28"/>
        </w:rPr>
        <w:t>Gestion des sessions</w:t>
      </w:r>
    </w:p>
    <w:p>
      <w:pPr>
        <w:pStyle w:val="ListBullet"/>
        <w:spacing w:before="0" w:after="40"/>
      </w:pPr>
      <w:r>
        <w:rPr>
          <w:rFonts w:ascii="Courier New" w:hAnsi="Courier New"/>
          <w:color w:val="8C5028"/>
          <w:sz w:val="20"/>
        </w:rPr>
        <w:t>FirebaseAuth.instance.currentUser</w:t>
      </w:r>
      <w:r>
        <w:rPr>
          <w:rFonts w:ascii="Calibri" w:hAnsi="Calibri"/>
          <w:sz w:val="22"/>
        </w:rPr>
        <w:t xml:space="preserve"> pour l'utilisateur courant</w:t>
      </w:r>
    </w:p>
    <w:p>
      <w:pPr>
        <w:pStyle w:val="ListBullet"/>
        <w:spacing w:before="0" w:after="40"/>
      </w:pPr>
      <w:r>
        <w:rPr>
          <w:rFonts w:ascii="Courier New" w:hAnsi="Courier New"/>
          <w:color w:val="8C5028"/>
          <w:sz w:val="20"/>
        </w:rPr>
        <w:t>AuthProvider</w:t>
      </w:r>
      <w:r>
        <w:rPr>
          <w:rFonts w:ascii="Calibri" w:hAnsi="Calibri"/>
          <w:sz w:val="22"/>
        </w:rPr>
        <w:t xml:space="preserve"> gere l'etat d'authentification (AuthStatus)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 xml:space="preserve">Redirection auto vers </w:t>
      </w:r>
      <w:r>
        <w:rPr>
          <w:rFonts w:ascii="Courier New" w:hAnsi="Courier New"/>
          <w:color w:val="8C5028"/>
          <w:sz w:val="20"/>
        </w:rPr>
        <w:t>/login</w:t>
      </w:r>
      <w:r>
        <w:rPr>
          <w:rFonts w:ascii="Calibri" w:hAnsi="Calibri"/>
          <w:sz w:val="22"/>
        </w:rPr>
        <w:t xml:space="preserve"> si non authentifie (GoRouter redirect)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 xml:space="preserve">Sync profil Firebase &gt; Supabase via Edge Function </w:t>
      </w:r>
      <w:r>
        <w:rPr>
          <w:rFonts w:ascii="Courier New" w:hAnsi="Courier New"/>
          <w:color w:val="8C5028"/>
          <w:sz w:val="20"/>
        </w:rPr>
        <w:t>sync-user</w:t>
      </w:r>
      <w:r>
        <w:rPr>
          <w:rFonts w:ascii="Calibri" w:hAnsi="Calibri"/>
          <w:sz w:val="22"/>
        </w:rPr>
        <w:t xml:space="preserve"> (ou fallback upsert direct)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8B6F4E"/>
          <w:sz w:val="36"/>
        </w:rPr>
        <w:t>9. Design System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8B6F4E"/>
          <w:sz w:val="28"/>
        </w:rPr>
        <w:t>Palette de couleurs (lib/core/theme/app_colors.dart)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Nom</w:t>
            </w:r>
          </w:p>
        </w:tc>
        <w:tc>
          <w:tcPr>
            <w:tcW w:type="dxa" w:w="3135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Valeur</w:t>
            </w:r>
          </w:p>
        </w:tc>
        <w:tc>
          <w:tcPr>
            <w:tcW w:type="dxa" w:w="3135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Usage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primary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#8B6F4E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Boutons principaux, accents, icones actives</w:t>
            </w:r>
          </w:p>
        </w:tc>
      </w:tr>
      <w:tr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primaryLight</w:t>
            </w:r>
          </w:p>
        </w:tc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#C4956A</w:t>
            </w:r>
          </w:p>
        </w:tc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Variante claire, highlights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primaryDark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#5C4033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AppBar, texte sur fond clair</w:t>
            </w:r>
          </w:p>
        </w:tc>
      </w:tr>
      <w:tr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secondary</w:t>
            </w:r>
          </w:p>
        </w:tc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#A67B5B</w:t>
            </w:r>
          </w:p>
        </w:tc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Elements secondaires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accent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#D4A574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Accents decoratifs</w:t>
            </w:r>
          </w:p>
        </w:tc>
      </w:tr>
      <w:tr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background</w:t>
            </w:r>
          </w:p>
        </w:tc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#FFF8F0</w:t>
            </w:r>
          </w:p>
        </w:tc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Fond general de l'app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surfaceVariant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#FFF5EB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Fond des cartes et conteneurs</w:t>
            </w:r>
          </w:p>
        </w:tc>
      </w:tr>
      <w:tr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textPrimary</w:t>
            </w:r>
          </w:p>
        </w:tc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#3D2B1F</w:t>
            </w:r>
          </w:p>
        </w:tc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Texte principal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textSecondary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#7A6555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Texte secondaire, hints</w:t>
            </w:r>
          </w:p>
        </w:tc>
      </w:tr>
      <w:tr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success</w:t>
            </w:r>
          </w:p>
        </w:tc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#7B9E6B</w:t>
            </w:r>
          </w:p>
        </w:tc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Validations, statut actif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warning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#D4A04A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Avertissements</w:t>
            </w:r>
          </w:p>
        </w:tc>
      </w:tr>
      <w:tr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error</w:t>
            </w:r>
          </w:p>
        </w:tc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#C4716C</w:t>
            </w:r>
          </w:p>
        </w:tc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Erreurs, statut refuse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starFilled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#D4A04A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Etoiles de notation remplies</w:t>
            </w:r>
          </w:p>
        </w:tc>
      </w:tr>
    </w:tbl>
    <w:p>
      <w:pPr>
        <w:spacing w:after="80"/>
      </w:pPr>
    </w:p>
    <w:p>
      <w:pPr>
        <w:pStyle w:val="Heading2"/>
        <w:spacing w:before="160" w:after="120"/>
      </w:pPr>
      <w:r>
        <w:rPr>
          <w:rFonts w:ascii="Calibri" w:hAnsi="Calibri"/>
          <w:b/>
          <w:color w:val="8B6F4E"/>
          <w:sz w:val="28"/>
        </w:rPr>
        <w:t>Typographies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Style</w:t>
            </w:r>
          </w:p>
        </w:tc>
        <w:tc>
          <w:tcPr>
            <w:tcW w:type="dxa" w:w="1881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Police</w:t>
            </w:r>
          </w:p>
        </w:tc>
        <w:tc>
          <w:tcPr>
            <w:tcW w:type="dxa" w:w="1881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Taille</w:t>
            </w:r>
          </w:p>
        </w:tc>
        <w:tc>
          <w:tcPr>
            <w:tcW w:type="dxa" w:w="1881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Poids</w:t>
            </w:r>
          </w:p>
        </w:tc>
        <w:tc>
          <w:tcPr>
            <w:tcW w:type="dxa" w:w="1881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Usage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H1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Merriweather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36px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Bold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Titres principaux</w:t>
            </w:r>
          </w:p>
        </w:tc>
      </w:tr>
      <w:tr>
        <w:tc>
          <w:tcPr>
            <w:tcW w:type="dxa" w:w="188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H2</w:t>
            </w:r>
          </w:p>
        </w:tc>
        <w:tc>
          <w:tcPr>
            <w:tcW w:type="dxa" w:w="188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Merriweather</w:t>
            </w:r>
          </w:p>
        </w:tc>
        <w:tc>
          <w:tcPr>
            <w:tcW w:type="dxa" w:w="188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24px</w:t>
            </w:r>
          </w:p>
        </w:tc>
        <w:tc>
          <w:tcPr>
            <w:tcW w:type="dxa" w:w="188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Bold</w:t>
            </w:r>
          </w:p>
        </w:tc>
        <w:tc>
          <w:tcPr>
            <w:tcW w:type="dxa" w:w="188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Sous-titres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H3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Merriweather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18px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SemiBold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En-tetes de section</w:t>
            </w:r>
          </w:p>
        </w:tc>
      </w:tr>
      <w:tr>
        <w:tc>
          <w:tcPr>
            <w:tcW w:type="dxa" w:w="188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Body</w:t>
            </w:r>
          </w:p>
        </w:tc>
        <w:tc>
          <w:tcPr>
            <w:tcW w:type="dxa" w:w="188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Merriweather</w:t>
            </w:r>
          </w:p>
        </w:tc>
        <w:tc>
          <w:tcPr>
            <w:tcW w:type="dxa" w:w="188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15px</w:t>
            </w:r>
          </w:p>
        </w:tc>
        <w:tc>
          <w:tcPr>
            <w:tcW w:type="dxa" w:w="188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Regular</w:t>
            </w:r>
          </w:p>
        </w:tc>
        <w:tc>
          <w:tcPr>
            <w:tcW w:type="dxa" w:w="188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Texte courant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Small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Merriweather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13px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Regular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Texte secondaire, labels</w:t>
            </w:r>
          </w:p>
        </w:tc>
      </w:tr>
    </w:tbl>
    <w:p>
      <w:pPr>
        <w:spacing w:after="80"/>
      </w:pPr>
    </w:p>
    <w:p>
      <w:pPr>
        <w:spacing w:before="0" w:after="120"/>
      </w:pPr>
      <w:r>
        <w:rPr>
          <w:rFonts w:ascii="Calibri" w:hAnsi="Calibri"/>
          <w:sz w:val="22"/>
        </w:rPr>
        <w:t xml:space="preserve">**Police principale :** Merriweather (serif) via </w:t>
      </w:r>
      <w:r>
        <w:rPr>
          <w:rFonts w:ascii="Courier New" w:hAnsi="Courier New"/>
          <w:color w:val="8C5028"/>
          <w:sz w:val="20"/>
        </w:rPr>
        <w:t>google_fonts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8B6F4E"/>
          <w:sz w:val="28"/>
        </w:rPr>
        <w:t>Composants design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Composant</w:t>
            </w:r>
          </w:p>
        </w:tc>
        <w:tc>
          <w:tcPr>
            <w:tcW w:type="dxa" w:w="4703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Cards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borderRadius: 16</w:t>
            </w:r>
          </w:p>
        </w:tc>
      </w:tr>
      <w:tr>
        <w:tc>
          <w:tcPr>
            <w:tcW w:type="dxa" w:w="4703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Chips</w:t>
            </w:r>
          </w:p>
        </w:tc>
        <w:tc>
          <w:tcPr>
            <w:tcW w:type="dxa" w:w="4703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borderRadius: 20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AppBar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Fond blanc, texte primaryDark</w:t>
            </w:r>
          </w:p>
        </w:tc>
      </w:tr>
      <w:tr>
        <w:tc>
          <w:tcPr>
            <w:tcW w:type="dxa" w:w="4703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Buttons</w:t>
            </w:r>
          </w:p>
        </w:tc>
        <w:tc>
          <w:tcPr>
            <w:tcW w:type="dxa" w:w="4703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Gradient primaryGradient (primary &gt; primaryLight)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8B6F4E"/>
          <w:sz w:val="36"/>
        </w:rPr>
        <w:t>10. Deploiement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8B6F4E"/>
          <w:sz w:val="28"/>
        </w:rPr>
        <w:t>Environnements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Environnement</w:t>
            </w:r>
          </w:p>
        </w:tc>
        <w:tc>
          <w:tcPr>
            <w:tcW w:type="dxa" w:w="4703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Config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Production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Firebase biblio-share-qdbtjz + Supabase osbcejhzxxpdtvbdwaaw</w:t>
            </w:r>
          </w:p>
        </w:tc>
      </w:tr>
      <w:tr>
        <w:tc>
          <w:tcPr>
            <w:tcW w:type="dxa" w:w="4703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Local dev</w:t>
            </w:r>
          </w:p>
        </w:tc>
        <w:tc>
          <w:tcPr>
            <w:tcW w:type="dxa" w:w="4703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flutter run + Supabase hosted</w:t>
            </w:r>
          </w:p>
        </w:tc>
      </w:tr>
    </w:tbl>
    <w:p>
      <w:pPr>
        <w:spacing w:after="80"/>
      </w:pPr>
    </w:p>
    <w:p>
      <w:pPr>
        <w:pStyle w:val="Heading2"/>
        <w:spacing w:before="160" w:after="120"/>
      </w:pPr>
      <w:r>
        <w:rPr>
          <w:rFonts w:ascii="Calibri" w:hAnsi="Calibri"/>
          <w:b/>
          <w:color w:val="8B6F4E"/>
          <w:sz w:val="28"/>
        </w:rPr>
        <w:t>Build Android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># Debug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>flutter run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># Release APK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>flutter build apk --release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># -&gt; build/app/outputs/flutter-apk/app-release.apk (~57 MB)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># Release AAB (Play Store)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>flutter build appbundle --release</w:t>
      </w:r>
    </w:p>
    <w:p>
      <w:pPr>
        <w:spacing w:before="40" w:after="120"/>
      </w:pPr>
    </w:p>
    <w:p>
      <w:pPr>
        <w:spacing w:before="0" w:after="120"/>
      </w:pPr>
      <w:r>
        <w:rPr>
          <w:rFonts w:ascii="Calibri" w:hAnsi="Calibri"/>
          <w:sz w:val="22"/>
        </w:rPr>
        <w:t>**Fichiers de config Android :**</w:t>
      </w:r>
    </w:p>
    <w:p>
      <w:pPr>
        <w:pStyle w:val="ListBullet"/>
        <w:spacing w:before="0" w:after="40"/>
      </w:pPr>
      <w:r>
        <w:rPr>
          <w:rFonts w:ascii="Courier New" w:hAnsi="Courier New"/>
          <w:color w:val="8C5028"/>
          <w:sz w:val="20"/>
        </w:rPr>
        <w:t>android/app/google-services.json</w:t>
      </w:r>
      <w:r>
        <w:rPr>
          <w:rFonts w:ascii="Calibri" w:hAnsi="Calibri"/>
          <w:sz w:val="22"/>
        </w:rPr>
        <w:t xml:space="preserve"> — config Firebase</w:t>
      </w:r>
    </w:p>
    <w:p>
      <w:pPr>
        <w:pStyle w:val="ListBullet"/>
        <w:spacing w:before="0" w:after="40"/>
      </w:pPr>
      <w:r>
        <w:rPr>
          <w:rFonts w:ascii="Courier New" w:hAnsi="Courier New"/>
          <w:color w:val="8C5028"/>
          <w:sz w:val="20"/>
        </w:rPr>
        <w:t>android/app/src/main/AndroidManifest.xml</w:t>
      </w:r>
      <w:r>
        <w:rPr>
          <w:rFonts w:ascii="Calibri" w:hAnsi="Calibri"/>
          <w:sz w:val="22"/>
        </w:rPr>
        <w:t xml:space="preserve"> — permissions (INTERNET + meta-data AdMob)</w:t>
      </w:r>
    </w:p>
    <w:p>
      <w:pPr>
        <w:pStyle w:val="ListBullet"/>
        <w:spacing w:before="0" w:after="40"/>
      </w:pPr>
      <w:r>
        <w:rPr>
          <w:rFonts w:ascii="Courier New" w:hAnsi="Courier New"/>
          <w:color w:val="8C5028"/>
          <w:sz w:val="20"/>
        </w:rPr>
        <w:t>android/app/build.gradle.kts</w:t>
      </w:r>
      <w:r>
        <w:rPr>
          <w:rFonts w:ascii="Calibri" w:hAnsi="Calibri"/>
          <w:sz w:val="22"/>
        </w:rPr>
        <w:t xml:space="preserve"> — applicationId </w:t>
      </w:r>
      <w:r>
        <w:rPr>
          <w:rFonts w:ascii="Courier New" w:hAnsi="Courier New"/>
          <w:color w:val="8C5028"/>
          <w:sz w:val="20"/>
        </w:rPr>
        <w:t>com.only1cent.biblioshare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8B6F4E"/>
          <w:sz w:val="28"/>
        </w:rPr>
        <w:t>Build iOS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>flutter build ios --release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># Puis archive via Xcode</w:t>
      </w:r>
    </w:p>
    <w:p>
      <w:pPr>
        <w:spacing w:before="40" w:after="120"/>
      </w:pPr>
    </w:p>
    <w:p>
      <w:pPr>
        <w:spacing w:before="0" w:after="120"/>
      </w:pPr>
      <w:r>
        <w:rPr>
          <w:rFonts w:ascii="Calibri" w:hAnsi="Calibri"/>
          <w:sz w:val="22"/>
        </w:rPr>
        <w:t>**Note :** iOS non teste a ce stade.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8B6F4E"/>
          <w:sz w:val="28"/>
        </w:rPr>
        <w:t>Deploiement Supabase Edge Functions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># Login Supabase CLI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>supabase login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># Deployer les Edge Functions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>supabase functions deploy scan-shelf --project-ref osbcejhzxxpdtvbdwaaw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>supabase functions deploy enrich-book --project-ref osbcejhzxxpdtvbdwaaw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>supabase functions deploy sync-user --project-ref osbcejhzxxpdtvbdwaaw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># Configurer les secrets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>supabase secrets set ANTHROPIC_API_KEY=sk-... --project-ref osbcejhzxxpdtvbdwaaw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>supabase secrets set GOOGLE_BOOKS_API_KEY=AIza... --project-ref osbcejhzxxpdtvbdwaaw</w:t>
      </w:r>
    </w:p>
    <w:p>
      <w:pPr>
        <w:spacing w:before="40" w:after="120"/>
      </w:pPr>
    </w:p>
    <w:p>
      <w:pPr>
        <w:pStyle w:val="Heading2"/>
        <w:spacing w:before="160" w:after="120"/>
      </w:pPr>
      <w:r>
        <w:rPr>
          <w:rFonts w:ascii="Calibri" w:hAnsi="Calibri"/>
          <w:b/>
          <w:color w:val="8B6F4E"/>
          <w:sz w:val="28"/>
        </w:rPr>
        <w:t>Variables d'environnement requises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3135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Emplacement</w:t>
            </w:r>
          </w:p>
        </w:tc>
        <w:tc>
          <w:tcPr>
            <w:tcW w:type="dxa" w:w="3135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Usage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ANTHROPIC_API_KEY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Supabase Edge Function secrets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Analyse IA scan-shelf (Claude Vision)</w:t>
            </w:r>
          </w:p>
        </w:tc>
      </w:tr>
      <w:tr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GOOGLE_BOOKS_API_KEY</w:t>
            </w:r>
          </w:p>
        </w:tc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Supabase Edge Function secrets</w:t>
            </w:r>
          </w:p>
        </w:tc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Enrichissement enrich-book (Google Books API)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Supabase URL + anon key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lib/core/constants/app_constants.dart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Connexion client Supabase</w:t>
            </w:r>
          </w:p>
        </w:tc>
      </w:tr>
      <w:tr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Firebase config</w:t>
            </w:r>
          </w:p>
        </w:tc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android/app/google-services.json</w:t>
            </w:r>
          </w:p>
        </w:tc>
        <w:tc>
          <w:tcPr>
            <w:tcW w:type="dxa" w:w="3135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Auth, Messaging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AdMob App ID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AndroidManifest.xml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Publicites (test: ca-app-pub-3940256099942544~3347511713)</w:t>
            </w:r>
          </w:p>
        </w:tc>
      </w:tr>
    </w:tbl>
    <w:p>
      <w:pPr>
        <w:spacing w:after="80"/>
      </w:pPr>
    </w:p>
    <w:p>
      <w:pPr>
        <w:spacing w:before="0" w:after="120"/>
      </w:pPr>
      <w:r>
        <w:rPr>
          <w:rFonts w:ascii="Calibri" w:hAnsi="Calibri"/>
          <w:sz w:val="22"/>
        </w:rPr>
        <w:t>&gt; Ne jamais committer les cles API — configurer via Supabase secrets et fichiers de config ignores par git.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8B6F4E"/>
          <w:sz w:val="36"/>
        </w:rPr>
        <w:t>11. Changelog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Modifications</w:t>
            </w:r>
          </w:p>
        </w:tc>
        <w:tc>
          <w:tcPr>
            <w:tcW w:type="dxa" w:w="2351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Auteur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2026-02-20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1.0.0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App fonctionnelle end-to-end + documentation complete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Claude Code</w:t>
            </w:r>
          </w:p>
        </w:tc>
      </w:tr>
      <w:tr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2026-02-20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0.9.5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Fix crash AdMob, fix auth SHA-1, fix package name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Claude Code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2026-02-20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0.9.0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UI design system (palette cuir, Merriweather, logo SVG)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Claude Code</w:t>
            </w:r>
          </w:p>
        </w:tc>
      </w:tr>
      <w:tr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2026-02-20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0.1.0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Infrastructure initiale Firebase + Supabase, modules 1-9</w:t>
            </w:r>
          </w:p>
        </w:tc>
        <w:tc>
          <w:tcPr>
            <w:tcW w:type="dxa" w:w="2351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Claude Code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8B6F4E"/>
          <w:sz w:val="36"/>
        </w:rPr>
        <w:t>12. Annexes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8B6F4E"/>
          <w:sz w:val="28"/>
        </w:rPr>
        <w:t>Glossaire des termes metier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Terme</w:t>
            </w:r>
          </w:p>
        </w:tc>
        <w:tc>
          <w:tcPr>
            <w:tcW w:type="dxa" w:w="4703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Scan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Analyse photographique d'une etagere pour detecter les livres via IA</w:t>
            </w:r>
          </w:p>
        </w:tc>
      </w:tr>
      <w:tr>
        <w:tc>
          <w:tcPr>
            <w:tcW w:type="dxa" w:w="4703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Enrichissement</w:t>
            </w:r>
          </w:p>
        </w:tc>
        <w:tc>
          <w:tcPr>
            <w:tcW w:type="dxa" w:w="4703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Ajout automatique de metadonnees (couverture, ISBN, resume) via Google Books API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Pret (Loan)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Action de preter un livre de sa collection a un ami</w:t>
            </w:r>
          </w:p>
        </w:tc>
      </w:tr>
      <w:tr>
        <w:tc>
          <w:tcPr>
            <w:tcW w:type="dxa" w:w="4703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Emprunt</w:t>
            </w:r>
          </w:p>
        </w:tc>
        <w:tc>
          <w:tcPr>
            <w:tcW w:type="dxa" w:w="4703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Action d'emprunter un livre a un ami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Recommandation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Suggestion de lecture envoyee a un ami</w:t>
            </w:r>
          </w:p>
        </w:tc>
      </w:tr>
      <w:tr>
        <w:tc>
          <w:tcPr>
            <w:tcW w:type="dxa" w:w="4703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Confiance (scan_confidence)</w:t>
            </w:r>
          </w:p>
        </w:tc>
        <w:tc>
          <w:tcPr>
            <w:tcW w:type="dxa" w:w="4703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Score de fiabilite de la detection IA d'un livre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Fallback demo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6 livres francais retournes quand l'Edge Function scan-shelf n'est pas deployee</w:t>
            </w:r>
          </w:p>
        </w:tc>
      </w:tr>
      <w:tr>
        <w:tc>
          <w:tcPr>
            <w:tcW w:type="dxa" w:w="4703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RLS</w:t>
            </w:r>
          </w:p>
        </w:tc>
        <w:tc>
          <w:tcPr>
            <w:tcW w:type="dxa" w:w="4703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Row Level Security — politiques de securite Supabase au niveau des lignes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Edge Function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Fonction serverless Supabase (equivalent Cloud Functions)</w:t>
            </w:r>
          </w:p>
        </w:tc>
      </w:tr>
    </w:tbl>
    <w:p>
      <w:pPr>
        <w:spacing w:after="80"/>
      </w:pPr>
    </w:p>
    <w:p>
      <w:pPr>
        <w:pStyle w:val="Heading2"/>
        <w:spacing w:before="160" w:after="120"/>
      </w:pPr>
      <w:r>
        <w:rPr>
          <w:rFonts w:ascii="Calibri" w:hAnsi="Calibri"/>
          <w:b/>
          <w:color w:val="8B6F4E"/>
          <w:sz w:val="28"/>
        </w:rPr>
        <w:t>Points d'attention techniques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Point</w:t>
            </w:r>
          </w:p>
        </w:tc>
        <w:tc>
          <w:tcPr>
            <w:tcW w:type="dxa" w:w="4703"/>
            <w:shd w:val="clear" w:color="auto" w:fill="8B6F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Edge Functions non deployees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Le scan utilise actuellement le fallback demo (6 livres francais)</w:t>
            </w:r>
          </w:p>
        </w:tc>
      </w:tr>
      <w:tr>
        <w:tc>
          <w:tcPr>
            <w:tcW w:type="dxa" w:w="4703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Tables Supabase</w:t>
            </w:r>
          </w:p>
        </w:tc>
        <w:tc>
          <w:tcPr>
            <w:tcW w:type="dxa" w:w="4703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Les tables doivent etre creees avec les politiques RLS configurees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AdMob IDs test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Les IDs AdMob actuels sont des IDs de test Google</w:t>
            </w:r>
          </w:p>
        </w:tc>
      </w:tr>
      <w:tr>
        <w:tc>
          <w:tcPr>
            <w:tcW w:type="dxa" w:w="4703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SHA fingerprints</w:t>
            </w:r>
          </w:p>
        </w:tc>
        <w:tc>
          <w:tcPr>
            <w:tcW w:type="dxa" w:w="4703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Ajouter les SHA de release pour la production (Google Sign-In)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iOS non teste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L'application n'a pas ete testee sur iOS</w:t>
            </w:r>
          </w:p>
        </w:tc>
      </w:tr>
      <w:tr>
        <w:tc>
          <w:tcPr>
            <w:tcW w:type="dxa" w:w="4703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Onboarding fallback</w:t>
            </w:r>
          </w:p>
        </w:tc>
        <w:tc>
          <w:tcPr>
            <w:tcW w:type="dxa" w:w="4703"/>
            <w:shd w:val="clear" w:color="auto" w:fill="EEEEEE"/>
          </w:tcPr>
          <w:p>
            <w:r>
              <w:rPr>
                <w:rFonts w:ascii="Calibri" w:hAnsi="Calibri"/>
                <w:sz w:val="20"/>
              </w:rPr>
              <w:t>Si sync-user echoue, l'onboarding utilise SharedPreferences en local</w:t>
            </w:r>
          </w:p>
        </w:tc>
      </w:tr>
    </w:tbl>
    <w:p>
      <w:pPr>
        <w:spacing w:after="80"/>
      </w:pPr>
    </w:p>
    <w:p>
      <w:pPr>
        <w:pStyle w:val="Heading2"/>
        <w:spacing w:before="160" w:after="120"/>
      </w:pPr>
      <w:r>
        <w:rPr>
          <w:rFonts w:ascii="Calibri" w:hAnsi="Calibri"/>
          <w:b/>
          <w:color w:val="8B6F4E"/>
          <w:sz w:val="28"/>
        </w:rPr>
        <w:t>Structure du projet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>lib/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>├── main.dart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>├── firebase_options.dart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>├── core/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>│   ├── constants/app_constants.dart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>│   ├── router/app_router.dart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>│   ├── services/ (supabase_service, ad_service)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>│   ├── theme/ (app_colors, app_theme)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>│   └── utils/extensions.dart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>├── features/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>│   ├── auth/ (providers, screens, services)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>│   ├── home/screens/home_screen.dart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>│   ├── library/ (providers, screens, services, widgets)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>│   ├── scan/ (providers, screens, services)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>│   ├── profile/ (providers, screens, services)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>│   └── social/ (providers, screens, services)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>└── shared/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 xml:space="preserve">    ├── models/ (book, user, loan, friendship, review, recommendation, scan_result, user_settings)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282828"/>
          <w:sz w:val="18"/>
        </w:rPr>
        <w:t xml:space="preserve">    └── widgets/ (loading_overlay, social_sign_in_button)</w:t>
      </w:r>
    </w:p>
    <w:p>
      <w:pPr>
        <w:spacing w:before="40" w:after="120"/>
      </w:pPr>
    </w:p>
    <w:p>
      <w:pPr>
        <w:pStyle w:val="Heading2"/>
        <w:spacing w:before="160" w:after="120"/>
      </w:pPr>
      <w:r>
        <w:rPr>
          <w:rFonts w:ascii="Calibri" w:hAnsi="Calibri"/>
          <w:b/>
          <w:color w:val="8B6F4E"/>
          <w:sz w:val="28"/>
        </w:rPr>
        <w:t>Liens utiles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Firebase Console : https://console.firebase.google.com/project/biblio-share-qdbtjz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Supabase Dashboard : https://supabase.com/dashboard/project/osbcejhzxxpdtvbdwaaw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GitHub : https://github.com/Mosco2A/BiblioShare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Doc GoRouter : https://pub.dev/packages/go_router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Doc Provider : https://pub.dev/packages/provider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Doc supabase_flutter : https://pub.dev/packages/supabase_flutter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08080"/>
        <w:sz w:val="20"/>
      </w:rPr>
      <w:fldChar w:fldCharType="begin"/>
    </w:r>
    <w:r>
      <w:rPr>
        <w:rFonts w:ascii="Calibri" w:hAnsi="Calibri"/>
        <w:color w:val="808080"/>
        <w:sz w:val="20"/>
      </w:rPr>
      <w:instrText xml:space="preserve"> PAGE </w:instrText>
    </w:r>
    <w:r>
      <w:rPr>
        <w:rFonts w:ascii="Calibri" w:hAnsi="Calibri"/>
        <w:color w:val="808080"/>
        <w:sz w:val="20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